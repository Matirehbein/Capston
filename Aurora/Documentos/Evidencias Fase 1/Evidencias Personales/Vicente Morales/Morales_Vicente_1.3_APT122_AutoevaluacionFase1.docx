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64F4A" w:rsidR="008B5B5E" w:rsidP="4CD09873" w:rsidRDefault="00000000" w14:paraId="06ADADEB" w14:textId="2CCC92B6">
      <w:pPr>
        <w:jc w:val="center"/>
        <w:rPr>
          <w:rFonts w:ascii="Arial" w:hAnsi="Arial" w:eastAsia="Arial" w:cs="Arial"/>
          <w:sz w:val="22"/>
          <w:szCs w:val="22"/>
          <w:lang w:val="es-ES"/>
        </w:rPr>
      </w:pPr>
      <w:bookmarkStart w:name="_Toc215618712" w:id="0"/>
      <w:r w:rsidRPr="4CD09873" w:rsidR="00000000">
        <w:rPr>
          <w:rStyle w:val="Ttulo1Car"/>
          <w:rFonts w:ascii="Arial" w:hAnsi="Arial" w:eastAsia="Arial" w:cs="Arial"/>
          <w:sz w:val="22"/>
          <w:szCs w:val="22"/>
          <w:lang w:val="es-ES"/>
        </w:rPr>
        <w:t>Informe Capstone</w:t>
      </w:r>
      <w:bookmarkEnd w:id="0"/>
      <w:r>
        <w:br/>
      </w:r>
      <w:r>
        <w:br/>
      </w:r>
      <w:r w:rsidRPr="4CD09873" w:rsidR="00000000">
        <w:rPr>
          <w:rFonts w:ascii="Arial" w:hAnsi="Arial" w:eastAsia="Arial" w:cs="Arial"/>
          <w:b w:val="1"/>
          <w:bCs w:val="1"/>
          <w:sz w:val="22"/>
          <w:szCs w:val="22"/>
          <w:lang w:val="es-ES"/>
        </w:rPr>
        <w:t>Proyecto Aurora – Plataforma E-commerce</w:t>
      </w:r>
      <w:r>
        <w:br/>
      </w:r>
      <w:r>
        <w:br/>
      </w:r>
      <w:r w:rsidRPr="4CD09873" w:rsidR="00164F4A">
        <w:rPr>
          <w:rFonts w:ascii="Arial" w:hAnsi="Arial" w:eastAsia="Arial" w:cs="Arial"/>
          <w:b w:val="1"/>
          <w:bCs w:val="1"/>
          <w:sz w:val="22"/>
          <w:szCs w:val="22"/>
          <w:lang w:val="es-ES"/>
        </w:rPr>
        <w:t>Vicente Morales Leiva</w:t>
      </w:r>
      <w:r>
        <w:br/>
      </w:r>
      <w:r>
        <w:br/>
      </w:r>
      <w:r w:rsidRPr="4CD09873" w:rsidR="00000000">
        <w:rPr>
          <w:rFonts w:ascii="Arial" w:hAnsi="Arial" w:eastAsia="Arial" w:cs="Arial"/>
          <w:b w:val="1"/>
          <w:bCs w:val="1"/>
          <w:sz w:val="22"/>
          <w:szCs w:val="22"/>
          <w:lang w:val="es-ES"/>
        </w:rPr>
        <w:t>Asignatura: CAPSTONE_007D</w:t>
      </w:r>
      <w:r>
        <w:br/>
      </w:r>
      <w:r w:rsidRPr="4CD09873" w:rsidR="00000000">
        <w:rPr>
          <w:rFonts w:ascii="Arial" w:hAnsi="Arial" w:eastAsia="Arial" w:cs="Arial"/>
          <w:b w:val="1"/>
          <w:bCs w:val="1"/>
          <w:sz w:val="22"/>
          <w:szCs w:val="22"/>
          <w:lang w:val="es-ES"/>
        </w:rPr>
        <w:t>Carrera: Ingeniería en Informática</w:t>
      </w:r>
      <w:r>
        <w:br/>
      </w:r>
      <w:r w:rsidRPr="4CD09873" w:rsidR="00000000">
        <w:rPr>
          <w:rFonts w:ascii="Arial" w:hAnsi="Arial" w:eastAsia="Arial" w:cs="Arial"/>
          <w:b w:val="1"/>
          <w:bCs w:val="1"/>
          <w:sz w:val="22"/>
          <w:szCs w:val="22"/>
          <w:lang w:val="es-ES"/>
        </w:rPr>
        <w:t>Profesor(a): Rocío Contreras Águila</w:t>
      </w:r>
      <w:r>
        <w:br/>
      </w:r>
      <w:r w:rsidRPr="4CD09873" w:rsidR="00000000">
        <w:rPr>
          <w:rFonts w:ascii="Arial" w:hAnsi="Arial" w:eastAsia="Arial" w:cs="Arial"/>
          <w:b w:val="1"/>
          <w:bCs w:val="1"/>
          <w:sz w:val="22"/>
          <w:szCs w:val="22"/>
          <w:lang w:val="es-ES"/>
        </w:rPr>
        <w:t>Fecha: 09/08/2025</w:t>
      </w:r>
      <w:r>
        <w:br/>
      </w:r>
      <w:r>
        <w:br/>
      </w:r>
    </w:p>
    <w:p w:rsidRPr="00164F4A" w:rsidR="008B5B5E" w:rsidP="4CD09873" w:rsidRDefault="00000000" w14:paraId="4FF5C592" w14:textId="77777777">
      <w:pPr>
        <w:rPr>
          <w:rFonts w:ascii="Arial" w:hAnsi="Arial" w:eastAsia="Arial" w:cs="Arial"/>
          <w:sz w:val="22"/>
          <w:szCs w:val="22"/>
          <w:u w:val="single"/>
          <w:lang w:val="es-ES"/>
        </w:rPr>
      </w:pPr>
      <w:r w:rsidRPr="4CD09873">
        <w:rPr>
          <w:rFonts w:ascii="Arial" w:hAnsi="Arial" w:eastAsia="Arial" w:cs="Arial"/>
          <w:sz w:val="22"/>
          <w:szCs w:val="22"/>
          <w:lang w:val="es-ES"/>
        </w:rPr>
        <w:br w:type="page"/>
      </w:r>
    </w:p>
    <w:p w:rsidRPr="00164F4A" w:rsidR="00164F4A" w:rsidP="4CD09873" w:rsidRDefault="00164F4A" w14:paraId="04326F04" w14:textId="0234460D">
      <w:pPr>
        <w:pStyle w:val="Ttulo1"/>
        <w:rPr>
          <w:rStyle w:val="Ttulo1Car"/>
          <w:rFonts w:ascii="Arial" w:hAnsi="Arial" w:eastAsia="Arial" w:cs="Arial"/>
          <w:b w:val="1"/>
          <w:bCs w:val="1"/>
          <w:sz w:val="22"/>
          <w:szCs w:val="22"/>
        </w:rPr>
      </w:pPr>
      <w:bookmarkStart w:name="_Toc215618713" w:id="1"/>
      <w:r w:rsidRPr="4CD09873" w:rsidR="00164F4A">
        <w:rPr>
          <w:rStyle w:val="Ttulo1Car"/>
          <w:rFonts w:ascii="Arial" w:hAnsi="Arial" w:eastAsia="Arial" w:cs="Arial"/>
          <w:b w:val="1"/>
          <w:bCs w:val="1"/>
          <w:sz w:val="22"/>
          <w:szCs w:val="22"/>
        </w:rPr>
        <w:t>Indice</w:t>
      </w:r>
      <w:bookmarkEnd w:id="1"/>
    </w:p>
    <w:sdt>
      <w:sdtPr>
        <w:id w:val="-1247035413"/>
        <w:docPartObj>
          <w:docPartGallery w:val="Table of Contents"/>
          <w:docPartUnique/>
        </w:docPartObj>
        <w:rPr>
          <w:rFonts w:ascii="Arial" w:hAnsi="Arial" w:eastAsia="Arial" w:cs="Arial"/>
          <w:sz w:val="22"/>
          <w:szCs w:val="22"/>
          <w:lang w:val="es-ES"/>
        </w:rPr>
      </w:sdtPr>
      <w:sdtEndPr>
        <w:rPr>
          <w:rFonts w:ascii="Times New Roman" w:hAnsi="Times New Roman" w:eastAsia="ＭＳ 明朝" w:cs="" w:eastAsiaTheme="minorEastAsia" w:cstheme="minorBidi"/>
          <w:color w:val="auto"/>
          <w:sz w:val="24"/>
          <w:szCs w:val="24"/>
          <w:lang w:val="en-US"/>
        </w:rPr>
      </w:sdtEndPr>
      <w:sdtContent>
        <w:p w:rsidR="00164F4A" w:rsidP="4CD09873" w:rsidRDefault="00164F4A" w14:paraId="5DD37542" w14:textId="4DA8929E">
          <w:pPr>
            <w:pStyle w:val="TtuloTDC"/>
            <w:rPr>
              <w:rFonts w:ascii="Arial" w:hAnsi="Arial" w:eastAsia="Arial" w:cs="Arial"/>
              <w:sz w:val="22"/>
              <w:szCs w:val="22"/>
              <w:lang w:val="es-ES"/>
            </w:rPr>
          </w:pPr>
          <w:r w:rsidRPr="4CD09873" w:rsidR="00164F4A">
            <w:rPr>
              <w:lang w:val="es-ES"/>
            </w:rPr>
            <w:t>Contenido</w:t>
          </w:r>
        </w:p>
        <w:p w:rsidR="00164F4A" w:rsidP="4CD09873" w:rsidRDefault="00164F4A" w14:paraId="695D20F2" w14:textId="1AF9E8EC">
          <w:pPr>
            <w:pStyle w:val="TDC1"/>
            <w:tabs>
              <w:tab w:val="right" w:leader="dot" w:pos="9350"/>
            </w:tabs>
            <w:rPr>
              <w:rFonts w:ascii="Arial" w:hAnsi="Arial" w:eastAsia="Arial" w:cs="Arial"/>
              <w:noProof/>
              <w:kern w:val="2"/>
              <w:sz w:val="22"/>
              <w:szCs w:val="22"/>
              <w:lang w:val="es-ES" w:eastAsia="es-ES"/>
              <w14:ligatures w14:val="standardContextual"/>
            </w:rPr>
          </w:pPr>
          <w:r>
            <w:fldChar w:fldCharType="begin"/>
          </w:r>
          <w:r>
            <w:instrText xml:space="preserve"> TOC \o "1-3" \h \z \u </w:instrText>
          </w:r>
          <w:r>
            <w:fldChar w:fldCharType="separate"/>
          </w:r>
          <w:hyperlink w:history="1" w:anchor="_Toc215618712">
            <w:r w:rsidRPr="00975FC9" w:rsidR="00164F4A">
              <w:rPr>
                <w:rStyle w:val="Hipervnculo"/>
                <w:noProof/>
                <w:lang w:val="es-ES"/>
              </w:rPr>
              <w:t>Informe Capstone</w:t>
            </w:r>
            <w:r>
              <w:rPr>
                <w:noProof/>
                <w:webHidden/>
              </w:rPr>
              <w:tab/>
            </w:r>
            <w:r>
              <w:rPr>
                <w:noProof/>
                <w:webHidden/>
              </w:rPr>
              <w:fldChar w:fldCharType="begin"/>
            </w:r>
            <w:r>
              <w:rPr>
                <w:noProof/>
                <w:webHidden/>
              </w:rPr>
              <w:instrText xml:space="preserve"> PAGEREF _Toc215618712 \h </w:instrText>
            </w:r>
            <w:r>
              <w:rPr>
                <w:noProof/>
                <w:webHidden/>
              </w:rPr>
            </w:r>
            <w:r>
              <w:rPr>
                <w:noProof/>
                <w:webHidden/>
              </w:rPr>
              <w:fldChar w:fldCharType="separate"/>
            </w:r>
            <w:r w:rsidR="00164F4A">
              <w:rPr>
                <w:noProof/>
                <w:webHidden/>
              </w:rPr>
              <w:t>1</w:t>
            </w:r>
            <w:r>
              <w:rPr>
                <w:noProof/>
                <w:webHidden/>
              </w:rPr>
              <w:fldChar w:fldCharType="end"/>
            </w:r>
          </w:hyperlink>
        </w:p>
        <w:p w:rsidR="00164F4A" w:rsidP="4CD09873" w:rsidRDefault="00164F4A" w14:paraId="34C5CD6A" w14:textId="65B2913A">
          <w:pPr>
            <w:pStyle w:val="TDC1"/>
            <w:tabs>
              <w:tab w:val="right" w:leader="dot" w:pos="9350"/>
            </w:tabs>
            <w:rPr>
              <w:rFonts w:ascii="Arial" w:hAnsi="Arial" w:eastAsia="Arial" w:cs="Arial"/>
              <w:noProof/>
              <w:kern w:val="2"/>
              <w:sz w:val="22"/>
              <w:szCs w:val="22"/>
              <w:lang w:val="es-ES" w:eastAsia="es-ES"/>
              <w14:ligatures w14:val="standardContextual"/>
            </w:rPr>
          </w:pPr>
          <w:hyperlink w:history="1" w:anchor="_Toc215618713">
            <w:r w:rsidRPr="00975FC9" w:rsidR="00164F4A">
              <w:rPr>
                <w:rStyle w:val="Hipervnculo"/>
                <w:rFonts w:ascii="Arial" w:hAnsi="Arial" w:cs="Arial"/>
                <w:noProof/>
              </w:rPr>
              <w:t>Indice</w:t>
            </w:r>
            <w:r>
              <w:rPr>
                <w:noProof/>
                <w:webHidden/>
              </w:rPr>
              <w:tab/>
            </w:r>
            <w:r>
              <w:rPr>
                <w:noProof/>
                <w:webHidden/>
              </w:rPr>
              <w:fldChar w:fldCharType="begin"/>
            </w:r>
            <w:r>
              <w:rPr>
                <w:noProof/>
                <w:webHidden/>
              </w:rPr>
              <w:instrText xml:space="preserve"> PAGEREF _Toc215618713 \h </w:instrText>
            </w:r>
            <w:r>
              <w:rPr>
                <w:noProof/>
                <w:webHidden/>
              </w:rPr>
            </w:r>
            <w:r>
              <w:rPr>
                <w:noProof/>
                <w:webHidden/>
              </w:rPr>
              <w:fldChar w:fldCharType="separate"/>
            </w:r>
            <w:r w:rsidR="00164F4A">
              <w:rPr>
                <w:noProof/>
                <w:webHidden/>
              </w:rPr>
              <w:t>2</w:t>
            </w:r>
            <w:r>
              <w:rPr>
                <w:noProof/>
                <w:webHidden/>
              </w:rPr>
              <w:fldChar w:fldCharType="end"/>
            </w:r>
          </w:hyperlink>
        </w:p>
        <w:p w:rsidR="00164F4A" w:rsidP="4CD09873" w:rsidRDefault="00164F4A" w14:paraId="23662BC2" w14:textId="028BDC86">
          <w:pPr>
            <w:pStyle w:val="TDC1"/>
            <w:tabs>
              <w:tab w:val="right" w:leader="dot" w:pos="9350"/>
            </w:tabs>
            <w:rPr>
              <w:rFonts w:ascii="Arial" w:hAnsi="Arial" w:eastAsia="Arial" w:cs="Arial"/>
              <w:noProof/>
              <w:kern w:val="2"/>
              <w:sz w:val="22"/>
              <w:szCs w:val="22"/>
              <w:lang w:val="es-ES" w:eastAsia="es-ES"/>
              <w14:ligatures w14:val="standardContextual"/>
            </w:rPr>
          </w:pPr>
          <w:hyperlink w:history="1" w:anchor="_Toc215618714">
            <w:r w:rsidRPr="00975FC9" w:rsidR="00164F4A">
              <w:rPr>
                <w:rStyle w:val="Hipervnculo"/>
                <w:noProof/>
                <w:lang w:val="es-ES"/>
              </w:rPr>
              <w:t>1. Abstract (Resumen)</w:t>
            </w:r>
            <w:r>
              <w:rPr>
                <w:noProof/>
                <w:webHidden/>
              </w:rPr>
              <w:tab/>
            </w:r>
            <w:r>
              <w:rPr>
                <w:noProof/>
                <w:webHidden/>
              </w:rPr>
              <w:fldChar w:fldCharType="begin"/>
            </w:r>
            <w:r>
              <w:rPr>
                <w:noProof/>
                <w:webHidden/>
              </w:rPr>
              <w:instrText xml:space="preserve"> PAGEREF _Toc215618714 \h </w:instrText>
            </w:r>
            <w:r>
              <w:rPr>
                <w:noProof/>
                <w:webHidden/>
              </w:rPr>
            </w:r>
            <w:r>
              <w:rPr>
                <w:noProof/>
                <w:webHidden/>
              </w:rPr>
              <w:fldChar w:fldCharType="separate"/>
            </w:r>
            <w:r w:rsidR="00164F4A">
              <w:rPr>
                <w:noProof/>
                <w:webHidden/>
              </w:rPr>
              <w:t>3</w:t>
            </w:r>
            <w:r>
              <w:rPr>
                <w:noProof/>
                <w:webHidden/>
              </w:rPr>
              <w:fldChar w:fldCharType="end"/>
            </w:r>
          </w:hyperlink>
        </w:p>
        <w:p w:rsidR="00164F4A" w:rsidP="4CD09873" w:rsidRDefault="00164F4A" w14:paraId="21A9798F" w14:textId="3A43048F">
          <w:pPr>
            <w:pStyle w:val="TDC1"/>
            <w:tabs>
              <w:tab w:val="right" w:leader="dot" w:pos="9350"/>
            </w:tabs>
            <w:rPr>
              <w:rFonts w:ascii="Arial" w:hAnsi="Arial" w:eastAsia="Arial" w:cs="Arial"/>
              <w:noProof/>
              <w:kern w:val="2"/>
              <w:sz w:val="22"/>
              <w:szCs w:val="22"/>
              <w:lang w:val="es-ES" w:eastAsia="es-ES"/>
              <w14:ligatures w14:val="standardContextual"/>
            </w:rPr>
          </w:pPr>
          <w:hyperlink w:history="1" w:anchor="_Toc215618715">
            <w:r w:rsidRPr="00975FC9" w:rsidR="00164F4A">
              <w:rPr>
                <w:rStyle w:val="Hipervnculo"/>
                <w:noProof/>
                <w:lang w:val="es-ES"/>
              </w:rPr>
              <w:t>2. Descripción del proyecto APT y su relevancia</w:t>
            </w:r>
            <w:r>
              <w:rPr>
                <w:noProof/>
                <w:webHidden/>
              </w:rPr>
              <w:tab/>
            </w:r>
            <w:r>
              <w:rPr>
                <w:noProof/>
                <w:webHidden/>
              </w:rPr>
              <w:fldChar w:fldCharType="begin"/>
            </w:r>
            <w:r>
              <w:rPr>
                <w:noProof/>
                <w:webHidden/>
              </w:rPr>
              <w:instrText xml:space="preserve"> PAGEREF _Toc215618715 \h </w:instrText>
            </w:r>
            <w:r>
              <w:rPr>
                <w:noProof/>
                <w:webHidden/>
              </w:rPr>
            </w:r>
            <w:r>
              <w:rPr>
                <w:noProof/>
                <w:webHidden/>
              </w:rPr>
              <w:fldChar w:fldCharType="separate"/>
            </w:r>
            <w:r w:rsidR="00164F4A">
              <w:rPr>
                <w:noProof/>
                <w:webHidden/>
              </w:rPr>
              <w:t>3</w:t>
            </w:r>
            <w:r>
              <w:rPr>
                <w:noProof/>
                <w:webHidden/>
              </w:rPr>
              <w:fldChar w:fldCharType="end"/>
            </w:r>
          </w:hyperlink>
        </w:p>
        <w:p w:rsidR="00164F4A" w:rsidP="4CD09873" w:rsidRDefault="00164F4A" w14:paraId="7DA932BF" w14:textId="3F5F6137">
          <w:pPr>
            <w:pStyle w:val="TDC1"/>
            <w:tabs>
              <w:tab w:val="right" w:leader="dot" w:pos="9350"/>
            </w:tabs>
            <w:rPr>
              <w:rFonts w:ascii="Arial" w:hAnsi="Arial" w:eastAsia="Arial" w:cs="Arial"/>
              <w:noProof/>
              <w:kern w:val="2"/>
              <w:sz w:val="22"/>
              <w:szCs w:val="22"/>
              <w:lang w:val="es-ES" w:eastAsia="es-ES"/>
              <w14:ligatures w14:val="standardContextual"/>
            </w:rPr>
          </w:pPr>
          <w:hyperlink w:history="1" w:anchor="_Toc215618716">
            <w:r w:rsidRPr="00975FC9" w:rsidR="00164F4A">
              <w:rPr>
                <w:rStyle w:val="Hipervnculo"/>
                <w:noProof/>
                <w:lang w:val="es-ES"/>
              </w:rPr>
              <w:t>3. Relación del proyecto con las competencias del perfil de egreso</w:t>
            </w:r>
            <w:r>
              <w:rPr>
                <w:noProof/>
                <w:webHidden/>
              </w:rPr>
              <w:tab/>
            </w:r>
            <w:r>
              <w:rPr>
                <w:noProof/>
                <w:webHidden/>
              </w:rPr>
              <w:fldChar w:fldCharType="begin"/>
            </w:r>
            <w:r>
              <w:rPr>
                <w:noProof/>
                <w:webHidden/>
              </w:rPr>
              <w:instrText xml:space="preserve"> PAGEREF _Toc215618716 \h </w:instrText>
            </w:r>
            <w:r>
              <w:rPr>
                <w:noProof/>
                <w:webHidden/>
              </w:rPr>
            </w:r>
            <w:r>
              <w:rPr>
                <w:noProof/>
                <w:webHidden/>
              </w:rPr>
              <w:fldChar w:fldCharType="separate"/>
            </w:r>
            <w:r w:rsidR="00164F4A">
              <w:rPr>
                <w:noProof/>
                <w:webHidden/>
              </w:rPr>
              <w:t>3</w:t>
            </w:r>
            <w:r>
              <w:rPr>
                <w:noProof/>
                <w:webHidden/>
              </w:rPr>
              <w:fldChar w:fldCharType="end"/>
            </w:r>
          </w:hyperlink>
        </w:p>
        <w:p w:rsidR="00164F4A" w:rsidP="4CD09873" w:rsidRDefault="00164F4A" w14:paraId="5F0CB462" w14:textId="1C24EBF8">
          <w:pPr>
            <w:pStyle w:val="TDC1"/>
            <w:tabs>
              <w:tab w:val="right" w:leader="dot" w:pos="9350"/>
            </w:tabs>
            <w:rPr>
              <w:rFonts w:ascii="Arial" w:hAnsi="Arial" w:eastAsia="Arial" w:cs="Arial"/>
              <w:noProof/>
              <w:kern w:val="2"/>
              <w:sz w:val="22"/>
              <w:szCs w:val="22"/>
              <w:lang w:val="es-ES" w:eastAsia="es-ES"/>
              <w14:ligatures w14:val="standardContextual"/>
            </w:rPr>
          </w:pPr>
          <w:hyperlink w:history="1" w:anchor="_Toc215618717">
            <w:r w:rsidRPr="00975FC9" w:rsidR="00164F4A">
              <w:rPr>
                <w:rStyle w:val="Hipervnculo"/>
                <w:noProof/>
                <w:lang w:val="es-ES"/>
              </w:rPr>
              <w:t>4. Relación del proyecto con mis intereses profesionales</w:t>
            </w:r>
            <w:r>
              <w:rPr>
                <w:noProof/>
                <w:webHidden/>
              </w:rPr>
              <w:tab/>
            </w:r>
            <w:r>
              <w:rPr>
                <w:noProof/>
                <w:webHidden/>
              </w:rPr>
              <w:fldChar w:fldCharType="begin"/>
            </w:r>
            <w:r>
              <w:rPr>
                <w:noProof/>
                <w:webHidden/>
              </w:rPr>
              <w:instrText xml:space="preserve"> PAGEREF _Toc215618717 \h </w:instrText>
            </w:r>
            <w:r>
              <w:rPr>
                <w:noProof/>
                <w:webHidden/>
              </w:rPr>
            </w:r>
            <w:r>
              <w:rPr>
                <w:noProof/>
                <w:webHidden/>
              </w:rPr>
              <w:fldChar w:fldCharType="separate"/>
            </w:r>
            <w:r w:rsidR="00164F4A">
              <w:rPr>
                <w:noProof/>
                <w:webHidden/>
              </w:rPr>
              <w:t>3</w:t>
            </w:r>
            <w:r>
              <w:rPr>
                <w:noProof/>
                <w:webHidden/>
              </w:rPr>
              <w:fldChar w:fldCharType="end"/>
            </w:r>
          </w:hyperlink>
        </w:p>
        <w:p w:rsidR="00164F4A" w:rsidP="4CD09873" w:rsidRDefault="00164F4A" w14:paraId="0570FC21" w14:textId="120544AA">
          <w:pPr>
            <w:pStyle w:val="TDC1"/>
            <w:tabs>
              <w:tab w:val="right" w:leader="dot" w:pos="9350"/>
            </w:tabs>
            <w:rPr>
              <w:rFonts w:ascii="Arial" w:hAnsi="Arial" w:eastAsia="Arial" w:cs="Arial"/>
              <w:noProof/>
              <w:kern w:val="2"/>
              <w:sz w:val="22"/>
              <w:szCs w:val="22"/>
              <w:lang w:val="es-ES" w:eastAsia="es-ES"/>
              <w14:ligatures w14:val="standardContextual"/>
            </w:rPr>
          </w:pPr>
          <w:hyperlink w:history="1" w:anchor="_Toc215618718">
            <w:r w:rsidRPr="00975FC9" w:rsidR="00164F4A">
              <w:rPr>
                <w:rStyle w:val="Hipervnculo"/>
                <w:noProof/>
                <w:lang w:val="es-ES"/>
              </w:rPr>
              <w:t>5. Argumento de factibilidad</w:t>
            </w:r>
            <w:r>
              <w:rPr>
                <w:noProof/>
                <w:webHidden/>
              </w:rPr>
              <w:tab/>
            </w:r>
            <w:r>
              <w:rPr>
                <w:noProof/>
                <w:webHidden/>
              </w:rPr>
              <w:fldChar w:fldCharType="begin"/>
            </w:r>
            <w:r>
              <w:rPr>
                <w:noProof/>
                <w:webHidden/>
              </w:rPr>
              <w:instrText xml:space="preserve"> PAGEREF _Toc215618718 \h </w:instrText>
            </w:r>
            <w:r>
              <w:rPr>
                <w:noProof/>
                <w:webHidden/>
              </w:rPr>
            </w:r>
            <w:r>
              <w:rPr>
                <w:noProof/>
                <w:webHidden/>
              </w:rPr>
              <w:fldChar w:fldCharType="separate"/>
            </w:r>
            <w:r w:rsidR="00164F4A">
              <w:rPr>
                <w:noProof/>
                <w:webHidden/>
              </w:rPr>
              <w:t>4</w:t>
            </w:r>
            <w:r>
              <w:rPr>
                <w:noProof/>
                <w:webHidden/>
              </w:rPr>
              <w:fldChar w:fldCharType="end"/>
            </w:r>
          </w:hyperlink>
        </w:p>
        <w:p w:rsidR="00164F4A" w:rsidP="4CD09873" w:rsidRDefault="00164F4A" w14:paraId="5A854060" w14:textId="6791111F">
          <w:pPr>
            <w:pStyle w:val="TDC1"/>
            <w:tabs>
              <w:tab w:val="right" w:leader="dot" w:pos="9350"/>
            </w:tabs>
            <w:rPr>
              <w:rFonts w:ascii="Arial" w:hAnsi="Arial" w:eastAsia="Arial" w:cs="Arial"/>
              <w:noProof/>
              <w:kern w:val="2"/>
              <w:sz w:val="22"/>
              <w:szCs w:val="22"/>
              <w:lang w:val="es-ES" w:eastAsia="es-ES"/>
              <w14:ligatures w14:val="standardContextual"/>
            </w:rPr>
          </w:pPr>
          <w:hyperlink w:history="1" w:anchor="_Toc215618719">
            <w:r w:rsidRPr="00975FC9" w:rsidR="00164F4A">
              <w:rPr>
                <w:rStyle w:val="Hipervnculo"/>
                <w:noProof/>
                <w:lang w:val="es-ES"/>
              </w:rPr>
              <w:t>6. Objetivos</w:t>
            </w:r>
            <w:r>
              <w:rPr>
                <w:noProof/>
                <w:webHidden/>
              </w:rPr>
              <w:tab/>
            </w:r>
            <w:r>
              <w:rPr>
                <w:noProof/>
                <w:webHidden/>
              </w:rPr>
              <w:fldChar w:fldCharType="begin"/>
            </w:r>
            <w:r>
              <w:rPr>
                <w:noProof/>
                <w:webHidden/>
              </w:rPr>
              <w:instrText xml:space="preserve"> PAGEREF _Toc215618719 \h </w:instrText>
            </w:r>
            <w:r>
              <w:rPr>
                <w:noProof/>
                <w:webHidden/>
              </w:rPr>
            </w:r>
            <w:r>
              <w:rPr>
                <w:noProof/>
                <w:webHidden/>
              </w:rPr>
              <w:fldChar w:fldCharType="separate"/>
            </w:r>
            <w:r w:rsidR="00164F4A">
              <w:rPr>
                <w:noProof/>
                <w:webHidden/>
              </w:rPr>
              <w:t>4</w:t>
            </w:r>
            <w:r>
              <w:rPr>
                <w:noProof/>
                <w:webHidden/>
              </w:rPr>
              <w:fldChar w:fldCharType="end"/>
            </w:r>
          </w:hyperlink>
        </w:p>
        <w:p w:rsidR="00164F4A" w:rsidP="4CD09873" w:rsidRDefault="00164F4A" w14:paraId="45037A2B" w14:textId="27A9FA37">
          <w:pPr>
            <w:pStyle w:val="TDC1"/>
            <w:tabs>
              <w:tab w:val="right" w:leader="dot" w:pos="9350"/>
            </w:tabs>
            <w:rPr>
              <w:rFonts w:ascii="Arial" w:hAnsi="Arial" w:eastAsia="Arial" w:cs="Arial"/>
              <w:noProof/>
              <w:kern w:val="2"/>
              <w:sz w:val="22"/>
              <w:szCs w:val="22"/>
              <w:lang w:val="es-ES" w:eastAsia="es-ES"/>
              <w14:ligatures w14:val="standardContextual"/>
            </w:rPr>
          </w:pPr>
          <w:hyperlink w:history="1" w:anchor="_Toc215618720">
            <w:r w:rsidRPr="00975FC9" w:rsidR="00164F4A">
              <w:rPr>
                <w:rStyle w:val="Hipervnculo"/>
                <w:noProof/>
                <w:lang w:val="es-ES"/>
              </w:rPr>
              <w:t>7. Propuesta metodológica</w:t>
            </w:r>
            <w:r>
              <w:rPr>
                <w:noProof/>
                <w:webHidden/>
              </w:rPr>
              <w:tab/>
            </w:r>
            <w:r>
              <w:rPr>
                <w:noProof/>
                <w:webHidden/>
              </w:rPr>
              <w:fldChar w:fldCharType="begin"/>
            </w:r>
            <w:r>
              <w:rPr>
                <w:noProof/>
                <w:webHidden/>
              </w:rPr>
              <w:instrText xml:space="preserve"> PAGEREF _Toc215618720 \h </w:instrText>
            </w:r>
            <w:r>
              <w:rPr>
                <w:noProof/>
                <w:webHidden/>
              </w:rPr>
            </w:r>
            <w:r>
              <w:rPr>
                <w:noProof/>
                <w:webHidden/>
              </w:rPr>
              <w:fldChar w:fldCharType="separate"/>
            </w:r>
            <w:r w:rsidR="00164F4A">
              <w:rPr>
                <w:noProof/>
                <w:webHidden/>
              </w:rPr>
              <w:t>4</w:t>
            </w:r>
            <w:r>
              <w:rPr>
                <w:noProof/>
                <w:webHidden/>
              </w:rPr>
              <w:fldChar w:fldCharType="end"/>
            </w:r>
          </w:hyperlink>
        </w:p>
        <w:p w:rsidR="00164F4A" w:rsidP="4CD09873" w:rsidRDefault="00164F4A" w14:paraId="31728E8D" w14:textId="39AEC153">
          <w:pPr>
            <w:pStyle w:val="TDC1"/>
            <w:tabs>
              <w:tab w:val="right" w:leader="dot" w:pos="9350"/>
            </w:tabs>
            <w:rPr>
              <w:rFonts w:ascii="Arial" w:hAnsi="Arial" w:eastAsia="Arial" w:cs="Arial"/>
              <w:noProof/>
              <w:kern w:val="2"/>
              <w:sz w:val="22"/>
              <w:szCs w:val="22"/>
              <w:lang w:val="es-ES" w:eastAsia="es-ES"/>
              <w14:ligatures w14:val="standardContextual"/>
            </w:rPr>
          </w:pPr>
          <w:hyperlink w:history="1" w:anchor="_Toc215618721">
            <w:r w:rsidRPr="00975FC9" w:rsidR="00164F4A">
              <w:rPr>
                <w:rStyle w:val="Hipervnculo"/>
                <w:noProof/>
                <w:lang w:val="es-ES"/>
              </w:rPr>
              <w:t>8. Plan de trabajo</w:t>
            </w:r>
            <w:r>
              <w:rPr>
                <w:noProof/>
                <w:webHidden/>
              </w:rPr>
              <w:tab/>
            </w:r>
            <w:r>
              <w:rPr>
                <w:noProof/>
                <w:webHidden/>
              </w:rPr>
              <w:fldChar w:fldCharType="begin"/>
            </w:r>
            <w:r>
              <w:rPr>
                <w:noProof/>
                <w:webHidden/>
              </w:rPr>
              <w:instrText xml:space="preserve"> PAGEREF _Toc215618721 \h </w:instrText>
            </w:r>
            <w:r>
              <w:rPr>
                <w:noProof/>
                <w:webHidden/>
              </w:rPr>
            </w:r>
            <w:r>
              <w:rPr>
                <w:noProof/>
                <w:webHidden/>
              </w:rPr>
              <w:fldChar w:fldCharType="separate"/>
            </w:r>
            <w:r w:rsidR="00164F4A">
              <w:rPr>
                <w:noProof/>
                <w:webHidden/>
              </w:rPr>
              <w:t>5</w:t>
            </w:r>
            <w:r>
              <w:rPr>
                <w:noProof/>
                <w:webHidden/>
              </w:rPr>
              <w:fldChar w:fldCharType="end"/>
            </w:r>
          </w:hyperlink>
        </w:p>
        <w:p w:rsidR="00164F4A" w:rsidP="4CD09873" w:rsidRDefault="00164F4A" w14:paraId="12D38347" w14:textId="034F5FEA">
          <w:pPr>
            <w:pStyle w:val="TDC1"/>
            <w:tabs>
              <w:tab w:val="right" w:leader="dot" w:pos="9350"/>
            </w:tabs>
            <w:rPr>
              <w:rFonts w:ascii="Arial" w:hAnsi="Arial" w:eastAsia="Arial" w:cs="Arial"/>
              <w:noProof/>
              <w:kern w:val="2"/>
              <w:sz w:val="22"/>
              <w:szCs w:val="22"/>
              <w:lang w:val="es-ES" w:eastAsia="es-ES"/>
              <w14:ligatures w14:val="standardContextual"/>
            </w:rPr>
          </w:pPr>
          <w:hyperlink w:history="1" w:anchor="_Toc215618722">
            <w:r w:rsidRPr="00975FC9" w:rsidR="00164F4A">
              <w:rPr>
                <w:rStyle w:val="Hipervnculo"/>
                <w:noProof/>
                <w:lang w:val="es-ES"/>
              </w:rPr>
              <w:t>9. Propuesta de evidencias</w:t>
            </w:r>
            <w:r>
              <w:rPr>
                <w:noProof/>
                <w:webHidden/>
              </w:rPr>
              <w:tab/>
            </w:r>
            <w:r>
              <w:rPr>
                <w:noProof/>
                <w:webHidden/>
              </w:rPr>
              <w:fldChar w:fldCharType="begin"/>
            </w:r>
            <w:r>
              <w:rPr>
                <w:noProof/>
                <w:webHidden/>
              </w:rPr>
              <w:instrText xml:space="preserve"> PAGEREF _Toc215618722 \h </w:instrText>
            </w:r>
            <w:r>
              <w:rPr>
                <w:noProof/>
                <w:webHidden/>
              </w:rPr>
            </w:r>
            <w:r>
              <w:rPr>
                <w:noProof/>
                <w:webHidden/>
              </w:rPr>
              <w:fldChar w:fldCharType="separate"/>
            </w:r>
            <w:r w:rsidR="00164F4A">
              <w:rPr>
                <w:noProof/>
                <w:webHidden/>
              </w:rPr>
              <w:t>5</w:t>
            </w:r>
            <w:r>
              <w:rPr>
                <w:noProof/>
                <w:webHidden/>
              </w:rPr>
              <w:fldChar w:fldCharType="end"/>
            </w:r>
          </w:hyperlink>
        </w:p>
        <w:p w:rsidR="00164F4A" w:rsidP="4CD09873" w:rsidRDefault="00164F4A" w14:paraId="575FFC47" w14:textId="241D9615">
          <w:pPr>
            <w:pStyle w:val="TDC1"/>
            <w:tabs>
              <w:tab w:val="right" w:leader="dot" w:pos="9350"/>
            </w:tabs>
            <w:rPr>
              <w:rFonts w:ascii="Arial" w:hAnsi="Arial" w:eastAsia="Arial" w:cs="Arial"/>
              <w:noProof/>
              <w:kern w:val="2"/>
              <w:sz w:val="22"/>
              <w:szCs w:val="22"/>
              <w:lang w:val="es-ES" w:eastAsia="es-ES"/>
              <w14:ligatures w14:val="standardContextual"/>
            </w:rPr>
          </w:pPr>
          <w:hyperlink w:history="1" w:anchor="_Toc215618723">
            <w:r w:rsidRPr="00975FC9" w:rsidR="00164F4A">
              <w:rPr>
                <w:rStyle w:val="Hipervnculo"/>
                <w:noProof/>
              </w:rPr>
              <w:t>10. English Section (Conclusions &amp; Reflection)</w:t>
            </w:r>
            <w:r>
              <w:rPr>
                <w:noProof/>
                <w:webHidden/>
              </w:rPr>
              <w:tab/>
            </w:r>
            <w:r>
              <w:rPr>
                <w:noProof/>
                <w:webHidden/>
              </w:rPr>
              <w:fldChar w:fldCharType="begin"/>
            </w:r>
            <w:r>
              <w:rPr>
                <w:noProof/>
                <w:webHidden/>
              </w:rPr>
              <w:instrText xml:space="preserve"> PAGEREF _Toc215618723 \h </w:instrText>
            </w:r>
            <w:r>
              <w:rPr>
                <w:noProof/>
                <w:webHidden/>
              </w:rPr>
            </w:r>
            <w:r>
              <w:rPr>
                <w:noProof/>
                <w:webHidden/>
              </w:rPr>
              <w:fldChar w:fldCharType="separate"/>
            </w:r>
            <w:r w:rsidR="00164F4A">
              <w:rPr>
                <w:noProof/>
                <w:webHidden/>
              </w:rPr>
              <w:t>5</w:t>
            </w:r>
            <w:r>
              <w:rPr>
                <w:noProof/>
                <w:webHidden/>
              </w:rPr>
              <w:fldChar w:fldCharType="end"/>
            </w:r>
          </w:hyperlink>
        </w:p>
        <w:p w:rsidRPr="00164F4A" w:rsidR="00164F4A" w:rsidP="4CD09873" w:rsidRDefault="00164F4A" w14:paraId="275C6A5E" w14:textId="185E268F">
          <w:pPr>
            <w:rPr>
              <w:rStyle w:val="Ttulo1Car"/>
              <w:rFonts w:ascii="Arial" w:hAnsi="Arial" w:eastAsia="Arial" w:cs="Arial"/>
              <w:b w:val="0"/>
              <w:bCs w:val="0"/>
              <w:color w:val="auto"/>
              <w:sz w:val="22"/>
              <w:szCs w:val="22"/>
            </w:rPr>
          </w:pPr>
          <w:r w:rsidRPr="4CD09873">
            <w:rPr>
              <w:b w:val="1"/>
              <w:bCs w:val="1"/>
            </w:rPr>
            <w:fldChar w:fldCharType="end"/>
          </w:r>
        </w:p>
      </w:sdtContent>
    </w:sdt>
    <w:p w:rsidR="00164F4A" w:rsidP="4CD09873" w:rsidRDefault="00164F4A" w14:paraId="57D59CC8" w14:textId="77777777">
      <w:pPr>
        <w:spacing w:line="480" w:lineRule="auto"/>
        <w:rPr>
          <w:rStyle w:val="Ttulo1Car"/>
          <w:rFonts w:ascii="Arial" w:hAnsi="Arial" w:eastAsia="Arial" w:cs="Arial"/>
          <w:sz w:val="22"/>
          <w:szCs w:val="22"/>
          <w:lang w:val="es-ES"/>
        </w:rPr>
      </w:pPr>
    </w:p>
    <w:p w:rsidR="00164F4A" w:rsidP="4CD09873" w:rsidRDefault="00164F4A" w14:paraId="64251B27" w14:textId="77777777">
      <w:pPr>
        <w:spacing w:line="480" w:lineRule="auto"/>
        <w:rPr>
          <w:rStyle w:val="Ttulo1Car"/>
          <w:rFonts w:ascii="Arial" w:hAnsi="Arial" w:eastAsia="Arial" w:cs="Arial"/>
          <w:sz w:val="22"/>
          <w:szCs w:val="22"/>
          <w:lang w:val="es-ES"/>
        </w:rPr>
      </w:pPr>
    </w:p>
    <w:p w:rsidR="00164F4A" w:rsidP="4CD09873" w:rsidRDefault="00164F4A" w14:paraId="63073361" w14:textId="77777777">
      <w:pPr>
        <w:spacing w:line="480" w:lineRule="auto"/>
        <w:rPr>
          <w:rStyle w:val="Ttulo1Car"/>
          <w:rFonts w:ascii="Arial" w:hAnsi="Arial" w:eastAsia="Arial" w:cs="Arial"/>
          <w:sz w:val="22"/>
          <w:szCs w:val="22"/>
          <w:lang w:val="es-ES"/>
        </w:rPr>
      </w:pPr>
    </w:p>
    <w:p w:rsidR="00164F4A" w:rsidP="4CD09873" w:rsidRDefault="00164F4A" w14:paraId="24E5BD36" w14:textId="77777777">
      <w:pPr>
        <w:spacing w:line="480" w:lineRule="auto"/>
        <w:rPr>
          <w:rStyle w:val="Ttulo1Car"/>
          <w:rFonts w:ascii="Arial" w:hAnsi="Arial" w:eastAsia="Arial" w:cs="Arial"/>
          <w:sz w:val="22"/>
          <w:szCs w:val="22"/>
          <w:lang w:val="es-ES"/>
        </w:rPr>
      </w:pPr>
    </w:p>
    <w:p w:rsidR="00164F4A" w:rsidP="4CD09873" w:rsidRDefault="00164F4A" w14:paraId="2514100F" w14:textId="77777777">
      <w:pPr>
        <w:spacing w:line="480" w:lineRule="auto"/>
        <w:rPr>
          <w:rStyle w:val="Ttulo1Car"/>
          <w:rFonts w:ascii="Arial" w:hAnsi="Arial" w:eastAsia="Arial" w:cs="Arial"/>
          <w:sz w:val="22"/>
          <w:szCs w:val="22"/>
          <w:lang w:val="es-ES"/>
        </w:rPr>
      </w:pPr>
    </w:p>
    <w:p w:rsidR="00164F4A" w:rsidP="4CD09873" w:rsidRDefault="00164F4A" w14:paraId="055141CE" w14:textId="77777777">
      <w:pPr>
        <w:spacing w:line="480" w:lineRule="auto"/>
        <w:rPr>
          <w:rStyle w:val="Ttulo1Car"/>
          <w:rFonts w:ascii="Arial" w:hAnsi="Arial" w:eastAsia="Arial" w:cs="Arial"/>
          <w:sz w:val="22"/>
          <w:szCs w:val="22"/>
          <w:lang w:val="es-ES"/>
        </w:rPr>
      </w:pPr>
    </w:p>
    <w:p w:rsidR="00164F4A" w:rsidP="4CD09873" w:rsidRDefault="00164F4A" w14:paraId="1C9B0821" w14:textId="77777777">
      <w:pPr>
        <w:spacing w:line="480" w:lineRule="auto"/>
        <w:rPr>
          <w:rStyle w:val="Ttulo1Car"/>
          <w:rFonts w:ascii="Arial" w:hAnsi="Arial" w:eastAsia="Arial" w:cs="Arial"/>
          <w:sz w:val="22"/>
          <w:szCs w:val="22"/>
          <w:lang w:val="es-ES"/>
        </w:rPr>
      </w:pPr>
    </w:p>
    <w:p w:rsidR="00164F4A" w:rsidP="4CD09873" w:rsidRDefault="00164F4A" w14:paraId="75C8B04F" w14:textId="77777777">
      <w:pPr>
        <w:spacing w:line="480" w:lineRule="auto"/>
        <w:rPr>
          <w:rStyle w:val="Ttulo1Car"/>
          <w:rFonts w:ascii="Arial" w:hAnsi="Arial" w:eastAsia="Arial" w:cs="Arial"/>
          <w:sz w:val="22"/>
          <w:szCs w:val="22"/>
          <w:lang w:val="es-ES"/>
        </w:rPr>
      </w:pPr>
    </w:p>
    <w:p w:rsidRPr="00164F4A" w:rsidR="008B5B5E" w:rsidP="4CD09873" w:rsidRDefault="00000000" w14:paraId="22A94A88" w14:textId="0457EFF6">
      <w:pPr>
        <w:spacing w:line="480" w:lineRule="auto"/>
        <w:rPr>
          <w:rFonts w:ascii="Arial" w:hAnsi="Arial" w:eastAsia="Arial" w:cs="Arial"/>
          <w:sz w:val="22"/>
          <w:szCs w:val="22"/>
          <w:lang w:val="es-ES"/>
        </w:rPr>
      </w:pPr>
      <w:bookmarkStart w:name="_Toc215618714" w:id="2"/>
      <w:r w:rsidRPr="4CD09873" w:rsidR="00000000">
        <w:rPr>
          <w:rStyle w:val="Ttulo1Car"/>
          <w:rFonts w:ascii="Arial" w:hAnsi="Arial" w:eastAsia="Arial" w:cs="Arial"/>
          <w:sz w:val="22"/>
          <w:szCs w:val="22"/>
          <w:lang w:val="es-ES"/>
        </w:rPr>
        <w:t xml:space="preserve">1. </w:t>
      </w:r>
      <w:r w:rsidRPr="4CD09873" w:rsidR="00000000">
        <w:rPr>
          <w:rStyle w:val="Ttulo1Car"/>
          <w:rFonts w:ascii="Arial" w:hAnsi="Arial" w:eastAsia="Arial" w:cs="Arial"/>
          <w:sz w:val="22"/>
          <w:szCs w:val="22"/>
          <w:lang w:val="es-ES"/>
        </w:rPr>
        <w:t>Abstract</w:t>
      </w:r>
      <w:r w:rsidRPr="4CD09873" w:rsidR="00000000">
        <w:rPr>
          <w:rStyle w:val="Ttulo1Car"/>
          <w:rFonts w:ascii="Arial" w:hAnsi="Arial" w:eastAsia="Arial" w:cs="Arial"/>
          <w:sz w:val="22"/>
          <w:szCs w:val="22"/>
          <w:lang w:val="es-ES"/>
        </w:rPr>
        <w:t xml:space="preserve"> (Resumen)</w:t>
      </w:r>
      <w:bookmarkEnd w:id="2"/>
      <w:r>
        <w:br/>
      </w:r>
      <w:r w:rsidRPr="4CD09873" w:rsidR="00000000">
        <w:rPr>
          <w:rFonts w:ascii="Arial" w:hAnsi="Arial" w:eastAsia="Arial" w:cs="Arial"/>
          <w:sz w:val="22"/>
          <w:szCs w:val="22"/>
          <w:lang w:val="es-ES"/>
        </w:rPr>
        <w:t xml:space="preserve">El proyecto Aurora es una plataforma de comercio electrónico para la venta de ropa. Incluye catálogo, carrito de compras, sucursales, geolocalización y sistema de pagos en modo de prueba. El objetivo principal es digitalizar el proceso de venta y mejorar la experiencia del usuario. El sistema usa un </w:t>
      </w:r>
      <w:r w:rsidRPr="4CD09873" w:rsidR="00000000">
        <w:rPr>
          <w:rFonts w:ascii="Arial" w:hAnsi="Arial" w:eastAsia="Arial" w:cs="Arial"/>
          <w:sz w:val="22"/>
          <w:szCs w:val="22"/>
          <w:lang w:val="es-ES"/>
        </w:rPr>
        <w:t>frontend</w:t>
      </w:r>
      <w:r w:rsidRPr="4CD09873" w:rsidR="00000000">
        <w:rPr>
          <w:rFonts w:ascii="Arial" w:hAnsi="Arial" w:eastAsia="Arial" w:cs="Arial"/>
          <w:sz w:val="22"/>
          <w:szCs w:val="22"/>
          <w:lang w:val="es-ES"/>
        </w:rPr>
        <w:t xml:space="preserve"> web, un </w:t>
      </w:r>
      <w:r w:rsidRPr="4CD09873" w:rsidR="00000000">
        <w:rPr>
          <w:rFonts w:ascii="Arial" w:hAnsi="Arial" w:eastAsia="Arial" w:cs="Arial"/>
          <w:sz w:val="22"/>
          <w:szCs w:val="22"/>
          <w:lang w:val="es-ES"/>
        </w:rPr>
        <w:t>backend</w:t>
      </w:r>
      <w:r w:rsidRPr="4CD09873" w:rsidR="00000000">
        <w:rPr>
          <w:rFonts w:ascii="Arial" w:hAnsi="Arial" w:eastAsia="Arial" w:cs="Arial"/>
          <w:sz w:val="22"/>
          <w:szCs w:val="22"/>
          <w:lang w:val="es-ES"/>
        </w:rPr>
        <w:t xml:space="preserve"> de procesamiento y una base de datos relacional para guardar la información de manera segura.</w:t>
      </w:r>
    </w:p>
    <w:p w:rsidRPr="00164F4A" w:rsidR="008B5B5E" w:rsidP="4CD09873" w:rsidRDefault="00000000" w14:paraId="539D0ABD" w14:textId="688BC84B">
      <w:pPr>
        <w:spacing w:line="480" w:lineRule="auto"/>
        <w:rPr>
          <w:rFonts w:ascii="Arial" w:hAnsi="Arial" w:eastAsia="Arial" w:cs="Arial"/>
          <w:sz w:val="22"/>
          <w:szCs w:val="22"/>
          <w:lang w:val="es-ES"/>
        </w:rPr>
      </w:pPr>
      <w:bookmarkStart w:name="_Toc215618715" w:id="3"/>
      <w:r w:rsidRPr="4CD09873" w:rsidR="00000000">
        <w:rPr>
          <w:rStyle w:val="Ttulo1Car"/>
          <w:rFonts w:ascii="Arial" w:hAnsi="Arial" w:eastAsia="Arial" w:cs="Arial"/>
          <w:sz w:val="22"/>
          <w:szCs w:val="22"/>
          <w:lang w:val="es-ES"/>
        </w:rPr>
        <w:t>2. Descripción del proyecto APT y su relevancia</w:t>
      </w:r>
      <w:bookmarkEnd w:id="3"/>
      <w:r>
        <w:br/>
      </w:r>
      <w:r w:rsidRPr="4CD09873" w:rsidR="00000000">
        <w:rPr>
          <w:rFonts w:ascii="Arial" w:hAnsi="Arial" w:eastAsia="Arial" w:cs="Arial"/>
          <w:sz w:val="22"/>
          <w:szCs w:val="22"/>
          <w:lang w:val="es-ES"/>
        </w:rPr>
        <w:t>Aurora es una tienda online que permite a los usuarios ver productos, agregarlos al carrito, elegir sucursal y pagar de forma digital. El sistema trabaja con una base de datos central que mantiene actualizado el stock y la información de cada producto. Este proyecto es importante para mi formación porque me permite trabajar con un sistema real, parecido a los que se usan en empresas. Además, me ayuda a desarrollar habilidades técnicas del área informática.</w:t>
      </w:r>
    </w:p>
    <w:p w:rsidRPr="00164F4A" w:rsidR="008B5B5E" w:rsidP="4CD09873" w:rsidRDefault="00000000" w14:paraId="4AB1CB80" w14:textId="430A9627">
      <w:pPr>
        <w:spacing w:line="480" w:lineRule="auto"/>
        <w:rPr>
          <w:rFonts w:ascii="Arial" w:hAnsi="Arial" w:eastAsia="Arial" w:cs="Arial"/>
          <w:sz w:val="22"/>
          <w:szCs w:val="22"/>
          <w:lang w:val="es-ES"/>
        </w:rPr>
      </w:pPr>
      <w:bookmarkStart w:name="_Toc215618716" w:id="4"/>
      <w:r w:rsidRPr="4CD09873" w:rsidR="00000000">
        <w:rPr>
          <w:rStyle w:val="Ttulo1Car"/>
          <w:rFonts w:ascii="Arial" w:hAnsi="Arial" w:eastAsia="Arial" w:cs="Arial"/>
          <w:sz w:val="22"/>
          <w:szCs w:val="22"/>
          <w:lang w:val="es-ES"/>
        </w:rPr>
        <w:t>3. Relación del proyecto con las competencias del perfil de egreso</w:t>
      </w:r>
      <w:bookmarkEnd w:id="4"/>
      <w:r>
        <w:br/>
      </w:r>
      <w:r w:rsidRPr="4CD09873" w:rsidR="00000000">
        <w:rPr>
          <w:rFonts w:ascii="Arial" w:hAnsi="Arial" w:eastAsia="Arial" w:cs="Arial"/>
          <w:sz w:val="22"/>
          <w:szCs w:val="22"/>
          <w:lang w:val="es-ES"/>
        </w:rPr>
        <w:t xml:space="preserve">En este proyecto aplico varias competencias de la carrera. Primero, el manejo de bases de datos, ya que el sistema guarda información de productos, usuarios y pedidos. Segundo, la gestión de proyectos, porque el trabajo se organiza por etapas. Tercero, el desarrollo de software, al unir </w:t>
      </w:r>
      <w:r w:rsidRPr="4CD09873" w:rsidR="00000000">
        <w:rPr>
          <w:rFonts w:ascii="Arial" w:hAnsi="Arial" w:eastAsia="Arial" w:cs="Arial"/>
          <w:sz w:val="22"/>
          <w:szCs w:val="22"/>
          <w:lang w:val="es-ES"/>
        </w:rPr>
        <w:t>frontend</w:t>
      </w:r>
      <w:r w:rsidRPr="4CD09873" w:rsidR="00000000">
        <w:rPr>
          <w:rFonts w:ascii="Arial" w:hAnsi="Arial" w:eastAsia="Arial" w:cs="Arial"/>
          <w:sz w:val="22"/>
          <w:szCs w:val="22"/>
          <w:lang w:val="es-ES"/>
        </w:rPr>
        <w:t xml:space="preserve">, </w:t>
      </w:r>
      <w:r w:rsidRPr="4CD09873" w:rsidR="00000000">
        <w:rPr>
          <w:rFonts w:ascii="Arial" w:hAnsi="Arial" w:eastAsia="Arial" w:cs="Arial"/>
          <w:sz w:val="22"/>
          <w:szCs w:val="22"/>
          <w:lang w:val="es-ES"/>
        </w:rPr>
        <w:t>backend</w:t>
      </w:r>
      <w:r w:rsidRPr="4CD09873" w:rsidR="00000000">
        <w:rPr>
          <w:rFonts w:ascii="Arial" w:hAnsi="Arial" w:eastAsia="Arial" w:cs="Arial"/>
          <w:sz w:val="22"/>
          <w:szCs w:val="22"/>
          <w:lang w:val="es-ES"/>
        </w:rPr>
        <w:t xml:space="preserve"> y servicios externos como pagos y mapas.</w:t>
      </w:r>
    </w:p>
    <w:p w:rsidRPr="00164F4A" w:rsidR="008B5B5E" w:rsidP="4CD09873" w:rsidRDefault="00000000" w14:paraId="21D8DB59" w14:textId="04BE9A75">
      <w:pPr>
        <w:spacing w:line="480" w:lineRule="auto"/>
        <w:rPr>
          <w:rFonts w:ascii="Arial" w:hAnsi="Arial" w:eastAsia="Arial" w:cs="Arial"/>
          <w:sz w:val="22"/>
          <w:szCs w:val="22"/>
          <w:lang w:val="es-ES"/>
        </w:rPr>
      </w:pPr>
      <w:bookmarkStart w:name="_Toc215618717" w:id="5"/>
      <w:r w:rsidRPr="4CD09873" w:rsidR="00000000">
        <w:rPr>
          <w:rStyle w:val="Ttulo1Car"/>
          <w:rFonts w:ascii="Arial" w:hAnsi="Arial" w:eastAsia="Arial" w:cs="Arial"/>
          <w:sz w:val="22"/>
          <w:szCs w:val="22"/>
          <w:lang w:val="es-ES"/>
        </w:rPr>
        <w:t>4. Relación del proyecto con mis intereses profesionales</w:t>
      </w:r>
      <w:bookmarkEnd w:id="5"/>
      <w:r>
        <w:br/>
      </w:r>
      <w:r w:rsidRPr="4CD09873" w:rsidR="00000000">
        <w:rPr>
          <w:rFonts w:ascii="Arial" w:hAnsi="Arial" w:eastAsia="Arial" w:cs="Arial"/>
          <w:sz w:val="22"/>
          <w:szCs w:val="22"/>
          <w:lang w:val="es-ES"/>
        </w:rPr>
        <w:t xml:space="preserve">Me interesa el desarrollo web y la creación de soluciones digitales. El proyecto Aurora se relaciona directamente con estos intereses, porque combina programación, bases de datos y </w:t>
      </w:r>
      <w:r w:rsidRPr="4CD09873" w:rsidR="00000000">
        <w:rPr>
          <w:rFonts w:ascii="Arial" w:hAnsi="Arial" w:eastAsia="Arial" w:cs="Arial"/>
          <w:sz w:val="22"/>
          <w:szCs w:val="22"/>
          <w:lang w:val="es-ES"/>
        </w:rPr>
        <w:t>automatización. A futuro me gustaría seguir trabajando en sistemas e-</w:t>
      </w:r>
      <w:r w:rsidRPr="4CD09873" w:rsidR="00000000">
        <w:rPr>
          <w:rFonts w:ascii="Arial" w:hAnsi="Arial" w:eastAsia="Arial" w:cs="Arial"/>
          <w:sz w:val="22"/>
          <w:szCs w:val="22"/>
          <w:lang w:val="es-ES"/>
        </w:rPr>
        <w:t>commerce</w:t>
      </w:r>
      <w:r w:rsidRPr="4CD09873" w:rsidR="00000000">
        <w:rPr>
          <w:rFonts w:ascii="Arial" w:hAnsi="Arial" w:eastAsia="Arial" w:cs="Arial"/>
          <w:sz w:val="22"/>
          <w:szCs w:val="22"/>
          <w:lang w:val="es-ES"/>
        </w:rPr>
        <w:t xml:space="preserve"> y plataformas digitales.</w:t>
      </w:r>
    </w:p>
    <w:p w:rsidRPr="00164F4A" w:rsidR="008B5B5E" w:rsidP="4CD09873" w:rsidRDefault="00000000" w14:paraId="1763A3C0" w14:textId="48DD2DC4">
      <w:pPr>
        <w:spacing w:line="480" w:lineRule="auto"/>
        <w:rPr>
          <w:rFonts w:ascii="Arial" w:hAnsi="Arial" w:eastAsia="Arial" w:cs="Arial"/>
          <w:sz w:val="22"/>
          <w:szCs w:val="22"/>
          <w:lang w:val="es-ES"/>
        </w:rPr>
      </w:pPr>
      <w:bookmarkStart w:name="_Toc215618718" w:id="6"/>
      <w:r w:rsidRPr="4CD09873" w:rsidR="00000000">
        <w:rPr>
          <w:rStyle w:val="Ttulo1Car"/>
          <w:rFonts w:ascii="Arial" w:hAnsi="Arial" w:eastAsia="Arial" w:cs="Arial"/>
          <w:sz w:val="22"/>
          <w:szCs w:val="22"/>
          <w:lang w:val="es-ES"/>
        </w:rPr>
        <w:t>5. Argumento de factibilidad</w:t>
      </w:r>
      <w:bookmarkEnd w:id="6"/>
      <w:r>
        <w:br/>
      </w:r>
      <w:r w:rsidRPr="4CD09873" w:rsidR="00000000">
        <w:rPr>
          <w:rFonts w:ascii="Arial" w:hAnsi="Arial" w:eastAsia="Arial" w:cs="Arial"/>
          <w:sz w:val="22"/>
          <w:szCs w:val="22"/>
          <w:lang w:val="es-ES"/>
        </w:rPr>
        <w:t>El proyecto es factible porque se usan tecnologías conocidas y con buena documentación. Además, cuento con los conocimientos necesarios para desarrollar el sistema. La planificación por etapas permite controlar bien los tiempos. En caso de problemas con los pagos, el sistema puede quedar en modo de prueba sin afectar el funcionamiento general.</w:t>
      </w:r>
    </w:p>
    <w:p w:rsidRPr="00164F4A" w:rsidR="008B5B5E" w:rsidP="4CD09873" w:rsidRDefault="00000000" w14:paraId="648DBBFD" w14:textId="71DD323D">
      <w:pPr>
        <w:spacing w:line="480" w:lineRule="auto"/>
        <w:rPr>
          <w:rFonts w:ascii="Arial" w:hAnsi="Arial" w:eastAsia="Arial" w:cs="Arial"/>
          <w:sz w:val="22"/>
          <w:szCs w:val="22"/>
          <w:lang w:val="es-ES"/>
        </w:rPr>
      </w:pPr>
      <w:bookmarkStart w:name="_Toc215618719" w:id="7"/>
      <w:r w:rsidRPr="4CD09873" w:rsidR="00000000">
        <w:rPr>
          <w:rStyle w:val="Ttulo1Car"/>
          <w:rFonts w:ascii="Arial" w:hAnsi="Arial" w:eastAsia="Arial" w:cs="Arial"/>
          <w:sz w:val="22"/>
          <w:szCs w:val="22"/>
          <w:lang w:val="es-ES"/>
        </w:rPr>
        <w:t>6. Objetivos</w:t>
      </w:r>
      <w:bookmarkEnd w:id="7"/>
      <w:r>
        <w:br/>
      </w:r>
      <w:r w:rsidRPr="4CD09873" w:rsidR="00000000">
        <w:rPr>
          <w:rStyle w:val="Ttulo2Car"/>
          <w:rFonts w:ascii="Arial" w:hAnsi="Arial" w:eastAsia="Arial" w:cs="Arial"/>
          <w:sz w:val="22"/>
          <w:szCs w:val="22"/>
          <w:lang w:val="es-ES"/>
        </w:rPr>
        <w:t>Objetivo General:</w:t>
      </w:r>
      <w:r>
        <w:br/>
      </w:r>
      <w:r w:rsidRPr="4CD09873" w:rsidR="00000000">
        <w:rPr>
          <w:rFonts w:ascii="Arial" w:hAnsi="Arial" w:eastAsia="Arial" w:cs="Arial"/>
          <w:sz w:val="22"/>
          <w:szCs w:val="22"/>
          <w:lang w:val="es-ES"/>
        </w:rPr>
        <w:t>Desarrollar una plataforma e-</w:t>
      </w:r>
      <w:r w:rsidRPr="4CD09873" w:rsidR="00000000">
        <w:rPr>
          <w:rFonts w:ascii="Arial" w:hAnsi="Arial" w:eastAsia="Arial" w:cs="Arial"/>
          <w:sz w:val="22"/>
          <w:szCs w:val="22"/>
          <w:lang w:val="es-ES"/>
        </w:rPr>
        <w:t>commerce</w:t>
      </w:r>
      <w:r w:rsidRPr="4CD09873" w:rsidR="00000000">
        <w:rPr>
          <w:rFonts w:ascii="Arial" w:hAnsi="Arial" w:eastAsia="Arial" w:cs="Arial"/>
          <w:sz w:val="22"/>
          <w:szCs w:val="22"/>
          <w:lang w:val="es-ES"/>
        </w:rPr>
        <w:t xml:space="preserve"> para Aurora que permita la venta de productos en línea.</w:t>
      </w:r>
      <w:r>
        <w:br/>
      </w:r>
      <w:r w:rsidRPr="4CD09873" w:rsidR="00000000">
        <w:rPr>
          <w:rStyle w:val="Ttulo2Car"/>
          <w:rFonts w:ascii="Arial" w:hAnsi="Arial" w:eastAsia="Arial" w:cs="Arial"/>
          <w:sz w:val="22"/>
          <w:szCs w:val="22"/>
          <w:lang w:val="es-ES"/>
        </w:rPr>
        <w:t>Objetivos Específicos:</w:t>
      </w:r>
      <w:r>
        <w:br/>
      </w:r>
      <w:r w:rsidRPr="4CD09873" w:rsidR="00000000">
        <w:rPr>
          <w:rFonts w:ascii="Arial" w:hAnsi="Arial" w:eastAsia="Arial" w:cs="Arial"/>
          <w:sz w:val="22"/>
          <w:szCs w:val="22"/>
          <w:lang w:val="es-ES"/>
        </w:rPr>
        <w:t>- Diseñar la base de datos del sistema.</w:t>
      </w:r>
      <w:r>
        <w:br/>
      </w:r>
      <w:r w:rsidRPr="4CD09873" w:rsidR="00000000">
        <w:rPr>
          <w:rFonts w:ascii="Arial" w:hAnsi="Arial" w:eastAsia="Arial" w:cs="Arial"/>
          <w:sz w:val="22"/>
          <w:szCs w:val="22"/>
          <w:lang w:val="es-ES"/>
        </w:rPr>
        <w:t xml:space="preserve">- Crear el </w:t>
      </w:r>
      <w:r w:rsidRPr="4CD09873" w:rsidR="00000000">
        <w:rPr>
          <w:rFonts w:ascii="Arial" w:hAnsi="Arial" w:eastAsia="Arial" w:cs="Arial"/>
          <w:sz w:val="22"/>
          <w:szCs w:val="22"/>
          <w:lang w:val="es-ES"/>
        </w:rPr>
        <w:t>frontend</w:t>
      </w:r>
      <w:r w:rsidRPr="4CD09873" w:rsidR="00000000">
        <w:rPr>
          <w:rFonts w:ascii="Arial" w:hAnsi="Arial" w:eastAsia="Arial" w:cs="Arial"/>
          <w:sz w:val="22"/>
          <w:szCs w:val="22"/>
          <w:lang w:val="es-ES"/>
        </w:rPr>
        <w:t xml:space="preserve"> y </w:t>
      </w:r>
      <w:r w:rsidRPr="4CD09873" w:rsidR="00000000">
        <w:rPr>
          <w:rFonts w:ascii="Arial" w:hAnsi="Arial" w:eastAsia="Arial" w:cs="Arial"/>
          <w:sz w:val="22"/>
          <w:szCs w:val="22"/>
          <w:lang w:val="es-ES"/>
        </w:rPr>
        <w:t>backend</w:t>
      </w:r>
      <w:r w:rsidRPr="4CD09873" w:rsidR="00000000">
        <w:rPr>
          <w:rFonts w:ascii="Arial" w:hAnsi="Arial" w:eastAsia="Arial" w:cs="Arial"/>
          <w:sz w:val="22"/>
          <w:szCs w:val="22"/>
          <w:lang w:val="es-ES"/>
        </w:rPr>
        <w:t xml:space="preserve"> de la plataforma.</w:t>
      </w:r>
      <w:r>
        <w:br/>
      </w:r>
      <w:r w:rsidRPr="4CD09873" w:rsidR="00000000">
        <w:rPr>
          <w:rFonts w:ascii="Arial" w:hAnsi="Arial" w:eastAsia="Arial" w:cs="Arial"/>
          <w:sz w:val="22"/>
          <w:szCs w:val="22"/>
          <w:lang w:val="es-ES"/>
        </w:rPr>
        <w:t>- Implementar un carrito de compras funcional.</w:t>
      </w:r>
      <w:r>
        <w:br/>
      </w:r>
      <w:r w:rsidRPr="4CD09873" w:rsidR="00000000">
        <w:rPr>
          <w:rFonts w:ascii="Arial" w:hAnsi="Arial" w:eastAsia="Arial" w:cs="Arial"/>
          <w:sz w:val="22"/>
          <w:szCs w:val="22"/>
          <w:lang w:val="es-ES"/>
        </w:rPr>
        <w:t>- Integrar un sistema de pagos en modo de prueba.</w:t>
      </w:r>
      <w:r>
        <w:br/>
      </w:r>
      <w:r w:rsidRPr="4CD09873" w:rsidR="00000000">
        <w:rPr>
          <w:rFonts w:ascii="Arial" w:hAnsi="Arial" w:eastAsia="Arial" w:cs="Arial"/>
          <w:sz w:val="22"/>
          <w:szCs w:val="22"/>
          <w:lang w:val="es-ES"/>
        </w:rPr>
        <w:t>- Incorporar geolocalización de sucursales.</w:t>
      </w:r>
    </w:p>
    <w:p w:rsidRPr="00164F4A" w:rsidR="008B5B5E" w:rsidP="4CD09873" w:rsidRDefault="00000000" w14:paraId="2C71BE71" w14:textId="3961DADF">
      <w:pPr>
        <w:spacing w:line="480" w:lineRule="auto"/>
        <w:rPr>
          <w:rFonts w:ascii="Arial" w:hAnsi="Arial" w:eastAsia="Arial" w:cs="Arial"/>
          <w:sz w:val="22"/>
          <w:szCs w:val="22"/>
          <w:lang w:val="es-ES"/>
        </w:rPr>
      </w:pPr>
      <w:bookmarkStart w:name="_Toc215618720" w:id="8"/>
      <w:r w:rsidRPr="4CD09873" w:rsidR="00000000">
        <w:rPr>
          <w:rStyle w:val="Ttulo1Car"/>
          <w:rFonts w:ascii="Arial" w:hAnsi="Arial" w:eastAsia="Arial" w:cs="Arial"/>
          <w:sz w:val="22"/>
          <w:szCs w:val="22"/>
          <w:lang w:val="es-ES"/>
        </w:rPr>
        <w:t>7. Propuesta metodológica</w:t>
      </w:r>
      <w:bookmarkEnd w:id="8"/>
      <w:r>
        <w:br/>
      </w:r>
      <w:r w:rsidRPr="4CD09873" w:rsidR="00000000">
        <w:rPr>
          <w:rFonts w:ascii="Arial" w:hAnsi="Arial" w:eastAsia="Arial" w:cs="Arial"/>
          <w:sz w:val="22"/>
          <w:szCs w:val="22"/>
          <w:lang w:val="es-ES"/>
        </w:rPr>
        <w:t xml:space="preserve">El proyecto se desarrolla usando una metodología ágil. El trabajo se divide en </w:t>
      </w:r>
      <w:r w:rsidRPr="4CD09873" w:rsidR="00000000">
        <w:rPr>
          <w:rFonts w:ascii="Arial" w:hAnsi="Arial" w:eastAsia="Arial" w:cs="Arial"/>
          <w:sz w:val="22"/>
          <w:szCs w:val="22"/>
          <w:lang w:val="es-ES"/>
        </w:rPr>
        <w:t>sprints</w:t>
      </w:r>
      <w:r w:rsidRPr="4CD09873" w:rsidR="00000000">
        <w:rPr>
          <w:rFonts w:ascii="Arial" w:hAnsi="Arial" w:eastAsia="Arial" w:cs="Arial"/>
          <w:sz w:val="22"/>
          <w:szCs w:val="22"/>
          <w:lang w:val="es-ES"/>
        </w:rPr>
        <w:t xml:space="preserve"> semanales donde se planifican tareas, se programan funciones y se realizan pruebas. Esto permite avanzar de forma ordenada y corregir errores a tiempo.</w:t>
      </w:r>
    </w:p>
    <w:p w:rsidRPr="00164F4A" w:rsidR="008B5B5E" w:rsidP="4CD09873" w:rsidRDefault="00000000" w14:paraId="22A3AD40" w14:textId="03126DCD">
      <w:pPr>
        <w:spacing w:line="480" w:lineRule="auto"/>
        <w:rPr>
          <w:rFonts w:ascii="Arial" w:hAnsi="Arial" w:eastAsia="Arial" w:cs="Arial"/>
          <w:sz w:val="22"/>
          <w:szCs w:val="22"/>
          <w:lang w:val="es-ES"/>
        </w:rPr>
      </w:pPr>
      <w:bookmarkStart w:name="_Toc215618721" w:id="9"/>
      <w:r w:rsidRPr="4CD09873" w:rsidR="00000000">
        <w:rPr>
          <w:rStyle w:val="Ttulo1Car"/>
          <w:rFonts w:ascii="Arial" w:hAnsi="Arial" w:eastAsia="Arial" w:cs="Arial"/>
          <w:sz w:val="22"/>
          <w:szCs w:val="22"/>
          <w:lang w:val="es-ES"/>
        </w:rPr>
        <w:t>8. Plan de trabajo</w:t>
      </w:r>
      <w:bookmarkEnd w:id="9"/>
      <w:r>
        <w:br/>
      </w:r>
      <w:r w:rsidRPr="4CD09873" w:rsidR="00000000">
        <w:rPr>
          <w:rFonts w:ascii="Arial" w:hAnsi="Arial" w:eastAsia="Arial" w:cs="Arial"/>
          <w:sz w:val="22"/>
          <w:szCs w:val="22"/>
          <w:lang w:val="es-ES"/>
        </w:rPr>
        <w:t>Se utilizan computadores personales, GitHub para el código y servicios en la nube para el sistema. La principal ayuda es la documentación disponible en internet. Las mayores dificultades están en la conexión entre servicios externos y la configuración de seguridad.</w:t>
      </w:r>
    </w:p>
    <w:p w:rsidRPr="00164F4A" w:rsidR="008B5B5E" w:rsidP="4CD09873" w:rsidRDefault="00000000" w14:paraId="7C3A2C90" w14:textId="23CB7364">
      <w:pPr>
        <w:spacing w:line="480" w:lineRule="auto"/>
        <w:rPr>
          <w:rFonts w:ascii="Arial" w:hAnsi="Arial" w:eastAsia="Arial" w:cs="Arial"/>
          <w:sz w:val="22"/>
          <w:szCs w:val="22"/>
          <w:lang w:val="es-ES"/>
        </w:rPr>
      </w:pPr>
      <w:bookmarkStart w:name="_Toc215618722" w:id="10"/>
      <w:r w:rsidRPr="4CD09873" w:rsidR="00000000">
        <w:rPr>
          <w:rStyle w:val="Ttulo1Car"/>
          <w:rFonts w:ascii="Arial" w:hAnsi="Arial" w:eastAsia="Arial" w:cs="Arial"/>
          <w:sz w:val="22"/>
          <w:szCs w:val="22"/>
          <w:lang w:val="es-ES"/>
        </w:rPr>
        <w:t>9. Propuesta de evidencias</w:t>
      </w:r>
      <w:bookmarkEnd w:id="10"/>
      <w:r>
        <w:br/>
      </w:r>
      <w:r>
        <w:br/>
      </w:r>
      <w:r w:rsidRPr="4CD09873" w:rsidR="00000000">
        <w:rPr>
          <w:rFonts w:ascii="Arial" w:hAnsi="Arial" w:eastAsia="Arial" w:cs="Arial"/>
          <w:sz w:val="22"/>
          <w:szCs w:val="22"/>
          <w:lang w:val="es-ES"/>
        </w:rPr>
        <w:t>Las evidencias del proyecto son el código en GitHub, los diagramas de la base de datos, los casos de prueba y un video de demostración donde se muestra el sistema funcionando.</w:t>
      </w:r>
    </w:p>
    <w:p w:rsidRPr="00164F4A" w:rsidR="008B5B5E" w:rsidP="4CD09873" w:rsidRDefault="00000000" w14:paraId="5ECC98FB" w14:textId="5601E728">
      <w:pPr>
        <w:spacing w:line="480" w:lineRule="auto"/>
        <w:rPr>
          <w:rFonts w:ascii="Arial" w:hAnsi="Arial" w:eastAsia="Arial" w:cs="Arial"/>
          <w:sz w:val="22"/>
          <w:szCs w:val="22"/>
        </w:rPr>
      </w:pPr>
      <w:bookmarkStart w:name="_Toc215618723" w:id="11"/>
      <w:r w:rsidRPr="4CD09873" w:rsidR="00000000">
        <w:rPr>
          <w:rStyle w:val="Ttulo1Car"/>
          <w:rFonts w:ascii="Arial" w:hAnsi="Arial" w:eastAsia="Arial" w:cs="Arial"/>
          <w:sz w:val="22"/>
          <w:szCs w:val="22"/>
        </w:rPr>
        <w:t>10. English Section (Conclusions &amp; Reflection)</w:t>
      </w:r>
      <w:bookmarkEnd w:id="11"/>
      <w:r>
        <w:br/>
      </w:r>
      <w:r>
        <w:br/>
      </w:r>
      <w:r w:rsidRPr="4CD09873" w:rsidR="00000000">
        <w:rPr>
          <w:rFonts w:ascii="Arial" w:hAnsi="Arial" w:eastAsia="Arial" w:cs="Arial"/>
          <w:sz w:val="22"/>
          <w:szCs w:val="22"/>
        </w:rPr>
        <w:t>Individual Conclusion:</w:t>
      </w:r>
      <w:r>
        <w:br/>
      </w:r>
      <w:r w:rsidRPr="4CD09873" w:rsidR="00000000">
        <w:rPr>
          <w:rFonts w:ascii="Arial" w:hAnsi="Arial" w:eastAsia="Arial" w:cs="Arial"/>
          <w:sz w:val="22"/>
          <w:szCs w:val="22"/>
        </w:rPr>
        <w:t xml:space="preserve">The Aurora project shows my ability to develop a complete e-commerce system. I learned how to work with databases, frontend, </w:t>
      </w:r>
      <w:r w:rsidRPr="4CD09873" w:rsidR="00000000">
        <w:rPr>
          <w:rFonts w:ascii="Arial" w:hAnsi="Arial" w:eastAsia="Arial" w:cs="Arial"/>
          <w:sz w:val="22"/>
          <w:szCs w:val="22"/>
        </w:rPr>
        <w:t>backend</w:t>
      </w:r>
      <w:r w:rsidRPr="4CD09873" w:rsidR="00000000">
        <w:rPr>
          <w:rFonts w:ascii="Arial" w:hAnsi="Arial" w:eastAsia="Arial" w:cs="Arial"/>
          <w:sz w:val="22"/>
          <w:szCs w:val="22"/>
        </w:rPr>
        <w:t xml:space="preserve"> and external services. This project helped me prepare for </w:t>
      </w:r>
      <w:r w:rsidRPr="4CD09873" w:rsidR="00000000">
        <w:rPr>
          <w:rFonts w:ascii="Arial" w:hAnsi="Arial" w:eastAsia="Arial" w:cs="Arial"/>
          <w:sz w:val="22"/>
          <w:szCs w:val="22"/>
        </w:rPr>
        <w:t>real professional</w:t>
      </w:r>
      <w:r w:rsidRPr="4CD09873" w:rsidR="00000000">
        <w:rPr>
          <w:rFonts w:ascii="Arial" w:hAnsi="Arial" w:eastAsia="Arial" w:cs="Arial"/>
          <w:sz w:val="22"/>
          <w:szCs w:val="22"/>
        </w:rPr>
        <w:t xml:space="preserve"> work.</w:t>
      </w:r>
      <w:r>
        <w:br/>
      </w:r>
    </w:p>
    <w:sectPr w:rsidRPr="00164F4A" w:rsidR="008B5B5E"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num w:numId="1" w16cid:durableId="343703192">
    <w:abstractNumId w:val="8"/>
  </w:num>
  <w:num w:numId="2" w16cid:durableId="1169059916">
    <w:abstractNumId w:val="6"/>
  </w:num>
  <w:num w:numId="3" w16cid:durableId="850220176">
    <w:abstractNumId w:val="5"/>
  </w:num>
  <w:num w:numId="4" w16cid:durableId="427505962">
    <w:abstractNumId w:val="4"/>
  </w:num>
  <w:num w:numId="5" w16cid:durableId="1118790535">
    <w:abstractNumId w:val="7"/>
  </w:num>
  <w:num w:numId="6" w16cid:durableId="1740589995">
    <w:abstractNumId w:val="3"/>
  </w:num>
  <w:num w:numId="7" w16cid:durableId="1887179001">
    <w:abstractNumId w:val="2"/>
  </w:num>
  <w:num w:numId="8" w16cid:durableId="376785260">
    <w:abstractNumId w:val="1"/>
  </w:num>
  <w:num w:numId="9" w16cid:durableId="48432437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164F4A"/>
    <w:rsid w:val="0029639D"/>
    <w:rsid w:val="002B07E6"/>
    <w:rsid w:val="00326F90"/>
    <w:rsid w:val="008B5B5E"/>
    <w:rsid w:val="00AA1D8D"/>
    <w:rsid w:val="00B47730"/>
    <w:rsid w:val="00CB0664"/>
    <w:rsid w:val="00FC693F"/>
    <w:rsid w:val="4CD098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A7728"/>
  <w14:defaultImageDpi w14:val="300"/>
  <w15:docId w15:val="{0249EF2A-BA48-4640-B121-83BEAC75DD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64F4A"/>
    <w:pPr>
      <w:spacing w:after="100"/>
    </w:pPr>
  </w:style>
  <w:style w:type="character" w:styleId="Hipervnculo">
    <w:name w:val="Hyperlink"/>
    <w:basedOn w:val="Fuentedeprrafopredeter"/>
    <w:uiPriority w:val="99"/>
    <w:unhideWhenUsed/>
    <w:rsid w:val="00164F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VICENTE IGNACIO MORALES LEIVA</lastModifiedBy>
  <revision>4</revision>
  <dcterms:created xsi:type="dcterms:W3CDTF">2013-12-23T23:15:00.0000000Z</dcterms:created>
  <dcterms:modified xsi:type="dcterms:W3CDTF">2025-12-03T05:11:09.4796904Z</dcterms:modified>
  <category/>
</coreProperties>
</file>